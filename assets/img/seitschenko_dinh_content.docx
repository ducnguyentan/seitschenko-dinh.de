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Seitschenko-Dinh — Nội dung trang web (trích xuất)</w:t>
      </w:r>
    </w:p>
    <w:p>
      <w:r>
        <w:t>Generated on: 2025-11-05 03:05 UTC</w:t>
      </w:r>
    </w:p>
    <w:p>
      <w:r>
        <w:br w:type="page"/>
      </w:r>
    </w:p>
    <w:p>
      <w:pPr>
        <w:pStyle w:val="Heading2"/>
      </w:pPr>
      <w:r>
        <w:t>Startseite</w:t>
      </w:r>
    </w:p>
    <w:p>
      <w:r>
        <w:t>In unserer Zahnarztpraxis betreiben wir ein modernes eigenes Labor, das es uns ermöglicht, individuell angepassten Zahnersatz und Prothesen direkt vor Ort herzustellen. Diese Einrichtung gewährleistet nicht nur eine hohe Qualität und Präzision, sondern auch eine schnelle und effiziente Versorgung unserer Patienten.</w:t>
      </w:r>
    </w:p>
    <w:p>
      <w:r>
        <w:t>Leistungen (Auszug):</w:t>
        <w:br/>
        <w:t>- Implantologie: In unserer Zahnarztpraxis bieten wir hochwertige Implantate an, um verlorene Zähne effektiv zu ersetzen und die Lebensqualität unserer Patienten nachhaltig zu verbessern.</w:t>
        <w:br/>
        <w:t>- Labor: Eigenes Labor für höchste Qualität und schnelle Ergebnisse.</w:t>
      </w:r>
    </w:p>
    <w:p>
      <w:r>
        <w:br w:type="page"/>
      </w:r>
    </w:p>
    <w:p>
      <w:pPr>
        <w:pStyle w:val="Heading2"/>
      </w:pPr>
      <w:r>
        <w:t>Über uns</w:t>
      </w:r>
    </w:p>
    <w:p>
      <w:r>
        <w:t>Was Sie bei uns erwarten können</w:t>
      </w:r>
    </w:p>
    <w:p>
      <w:r>
        <w:t>Bei den Zahnarztpraxen Seitschenko-Dinh</w:t>
      </w:r>
    </w:p>
    <w:p>
      <w:r>
        <w:t>Unsere Praxis bietet Ihnen nicht nur professionelle Zahnversorgung, kompetente Beratung und langlebige Ergebnisse. Als Patient dürfen Sie noch mehr erwarten – etwas, das im Dienstleistungsbereich oft fehlt: Zeit.</w:t>
      </w:r>
    </w:p>
    <w:p>
      <w:r>
        <w:t>Unsere Versprechen:</w:t>
        <w:br/>
        <w:t>- Zeit für Qualität und Sicherheit: Unser striktes Hygienekonzept gewährleistet eine risikofreie Behandlung.</w:t>
        <w:br/>
        <w:t>- Zeit für Weiterbildung: Unser Team nimmt regelmäßig an Fortbildungen teil.</w:t>
        <w:br/>
        <w:t>- Zeit für Prophylaxe: Professionelle Vorbeugung.</w:t>
        <w:br/>
        <w:t>- Zeit für Service: effizientes Terminmanagement.</w:t>
      </w:r>
    </w:p>
    <w:p>
      <w:r>
        <w:t>Standorte:</w:t>
        <w:br/>
        <w:t>- Schwarzbach 2 | 42277 Wuppertal</w:t>
        <w:br/>
        <w:t>- Wall 3 | 42103 Wuppertal</w:t>
        <w:br/>
        <w:t>Leitung: Brandon Dinh (b.dinh@seitschenko-dinh.de), Sofia Dinh (s.dinh@seitschenko-dinh.de)</w:t>
      </w:r>
    </w:p>
    <w:p>
      <w:r>
        <w:br w:type="page"/>
      </w:r>
    </w:p>
    <w:p>
      <w:pPr>
        <w:pStyle w:val="Heading2"/>
      </w:pPr>
      <w:r>
        <w:t>Labor</w:t>
      </w:r>
    </w:p>
    <w:p>
      <w:r>
        <w:t>Wir betreiben ein modernes eigenes Labor</w:t>
      </w:r>
    </w:p>
    <w:p>
      <w:r>
        <w:t>Eigenes Labor für höchste Qualität und schnelle Ergebnisse</w:t>
      </w:r>
    </w:p>
    <w:p>
      <w:r>
        <w:t>In unserer Zahnarztpraxis betreiben wir ein modernes eigenes Labor, das es uns ermöglicht, individuell angepassten Zahnersatz und Prothesen direkt vor Ort herzustellen.</w:t>
      </w:r>
    </w:p>
    <w:p>
      <w:r>
        <w:t>Ihr Laborteam:</w:t>
        <w:br/>
        <w:t>- Herr Yurchenko</w:t>
        <w:br/>
        <w:t>- Frau Thiemann</w:t>
      </w:r>
    </w:p>
    <w:p>
      <w:r>
        <w:t>Vorteile:</w:t>
        <w:br/>
        <w:t>- Schnelle Ergebnisse</w:t>
        <w:br/>
        <w:t>- Hohe Qualität</w:t>
        <w:br/>
        <w:t>- Individuelle Anpassung</w:t>
        <w:br/>
        <w:t>- Kurze Wege</w:t>
      </w:r>
    </w:p>
    <w:p>
      <w:r>
        <w:br w:type="page"/>
      </w:r>
    </w:p>
    <w:p>
      <w:pPr>
        <w:pStyle w:val="Heading2"/>
      </w:pPr>
      <w:r>
        <w:t>Impressum</w:t>
      </w:r>
    </w:p>
    <w:p>
      <w:r>
        <w:t>Vera Seitschenko-Dinh</w:t>
        <w:br/>
        <w:t>Zahnarztpraxis Seitschenko-Dinh</w:t>
        <w:br/>
        <w:t>Schwarzbach 2</w:t>
        <w:br/>
        <w:t>42277 Wuppertal</w:t>
      </w:r>
    </w:p>
    <w:p>
      <w:r>
        <w:t>Kontakt:</w:t>
        <w:br/>
        <w:t>Telefon: 0202 660828</w:t>
        <w:br/>
        <w:t>E-Mail: schwarzbach@seitschenko-dinh.de</w:t>
      </w:r>
    </w:p>
    <w:p>
      <w:r>
        <w:t>Aufsichtsbehörde: Zahnärztekammer Nordrhein</w:t>
      </w:r>
    </w:p>
    <w:p>
      <w:r>
        <w:t>Webdesign / Hosting: Agentur Berns, Moers</w:t>
      </w:r>
    </w:p>
    <w:p>
      <w:r>
        <w:br w:type="page"/>
      </w:r>
    </w:p>
    <w:p>
      <w:pPr>
        <w:pStyle w:val="Heading2"/>
      </w:pPr>
      <w:r>
        <w:t>Behandlungen von Kindern (Auszug)</w:t>
      </w:r>
    </w:p>
    <w:p>
      <w:r>
        <w:t>Frühkindliche Zahnprophylaxe:</w:t>
        <w:br/>
        <w:t>- Zahnreinigung für Kinder</w:t>
        <w:br/>
        <w:t>- Versiegelung von Fissuren</w:t>
        <w:br/>
        <w:t>- Fluoridbehandlungen</w:t>
        <w:br/>
        <w:t>- Kariesbehandlung</w:t>
      </w:r>
    </w:p>
    <w:p>
      <w:r>
        <w:br w:type="page"/>
      </w:r>
    </w:p>
    <w:p>
      <w:pPr>
        <w:pStyle w:val="Heading2"/>
      </w:pPr>
      <w:r>
        <w:t>Angstpatienten (Auszug)</w:t>
      </w:r>
    </w:p>
    <w:p>
      <w:r>
        <w:t>Wir verstehen, dass der Zahnarztbesuch für viele Menschen mit Ängsten verbunden ist, und haben es uns zur Aufgabe gemacht, Ihnen eine stressfreie und angenehme Erfahrung zu bieten.</w:t>
      </w:r>
    </w:p>
    <w:p>
      <w:r>
        <w:t>Unser Team besteht aus erfahrenen Zahnärzten, die speziell im Umgang mit Angstpatienten geschult sind.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